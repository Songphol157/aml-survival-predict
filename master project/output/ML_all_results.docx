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Project Results</w:t>
      </w:r>
    </w:p>
    <w:p>
      <w:pPr>
        <w:pStyle w:val="Heading1"/>
      </w:pPr>
      <w:r>
        <w:t>Patient Exclusion Summary</w:t>
      </w:r>
    </w:p>
    <w:p>
      <w:r>
        <w:t>Total patients: 533</w:t>
      </w:r>
    </w:p>
    <w:p>
      <w:r>
        <w:t>Excluded due to missing death information: 7</w:t>
      </w:r>
    </w:p>
    <w:p>
      <w:r>
        <w:t>Included in survival analysis: 526</w:t>
      </w:r>
    </w:p>
    <w:p>
      <w:r>
        <w:t>Excluded from binary model (censored &lt;12 months, outcome unknown): 72</w:t>
      </w:r>
    </w:p>
    <w:p>
      <w:r>
        <w:t>Included in binary models: 454</w:t>
      </w:r>
    </w:p>
    <w:p>
      <w:pPr>
        <w:pStyle w:val="Heading1"/>
      </w:pPr>
      <w:r>
        <w:t>Summary Table: Age at Diagnosis and OS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age_at_diagnosis</w:t>
            </w:r>
          </w:p>
        </w:tc>
        <w:tc>
          <w:tcPr>
            <w:tcW w:type="dxa" w:w="1234"/>
          </w:tcPr>
          <w:p>
            <w:r>
              <w:t>58.75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88.0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os_months</w:t>
            </w:r>
          </w:p>
        </w:tc>
        <w:tc>
          <w:tcPr>
            <w:tcW w:type="dxa" w:w="1234"/>
          </w:tcPr>
          <w:p>
            <w:r>
              <w:t>19.17</w:t>
            </w:r>
          </w:p>
        </w:tc>
        <w:tc>
          <w:tcPr>
            <w:tcW w:type="dxa" w:w="1234"/>
          </w:tcPr>
          <w:p>
            <w:r>
              <w:t>10.01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102.87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Gene Mutation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Gene</w:t>
            </w:r>
          </w:p>
        </w:tc>
        <w:tc>
          <w:tcPr>
            <w:tcW w:type="dxa" w:w="1234"/>
          </w:tcPr>
          <w:p>
            <w:r>
              <w:t>Positive (n)</w:t>
            </w:r>
          </w:p>
        </w:tc>
        <w:tc>
          <w:tcPr>
            <w:tcW w:type="dxa" w:w="1234"/>
          </w:tcPr>
          <w:p>
            <w:r>
              <w:t>Positive (%)</w:t>
            </w:r>
          </w:p>
        </w:tc>
        <w:tc>
          <w:tcPr>
            <w:tcW w:type="dxa" w:w="1234"/>
          </w:tcPr>
          <w:p>
            <w:r>
              <w:t>Negative (n)</w:t>
            </w:r>
          </w:p>
        </w:tc>
        <w:tc>
          <w:tcPr>
            <w:tcW w:type="dxa" w:w="1234"/>
          </w:tcPr>
          <w:p>
            <w:r>
              <w:t>Negative (%)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flt3_itd_cat</w:t>
            </w:r>
          </w:p>
        </w:tc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23.0</w:t>
            </w:r>
          </w:p>
        </w:tc>
        <w:tc>
          <w:tcPr>
            <w:tcW w:type="dxa" w:w="1234"/>
          </w:tcPr>
          <w:p>
            <w:r>
              <w:t>405</w:t>
            </w:r>
          </w:p>
        </w:tc>
        <w:tc>
          <w:tcPr>
            <w:tcW w:type="dxa" w:w="1234"/>
          </w:tcPr>
          <w:p>
            <w:r>
              <w:t>77.0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npm1_cat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27.57</w:t>
            </w:r>
          </w:p>
        </w:tc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72.43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runx1_cat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12.17</w:t>
            </w:r>
          </w:p>
        </w:tc>
        <w:tc>
          <w:tcPr>
            <w:tcW w:type="dxa" w:w="1234"/>
          </w:tcPr>
          <w:p>
            <w:r>
              <w:t>462</w:t>
            </w:r>
          </w:p>
        </w:tc>
        <w:tc>
          <w:tcPr>
            <w:tcW w:type="dxa" w:w="1234"/>
          </w:tcPr>
          <w:p>
            <w:r>
              <w:t>87.83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asxl1_cat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10.27</w:t>
            </w:r>
          </w:p>
        </w:tc>
        <w:tc>
          <w:tcPr>
            <w:tcW w:type="dxa" w:w="1234"/>
          </w:tcPr>
          <w:p>
            <w:r>
              <w:t>472</w:t>
            </w:r>
          </w:p>
        </w:tc>
        <w:tc>
          <w:tcPr>
            <w:tcW w:type="dxa" w:w="1234"/>
          </w:tcPr>
          <w:p>
            <w:r>
              <w:t>89.73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tp53_cat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10.08</w:t>
            </w:r>
          </w:p>
        </w:tc>
        <w:tc>
          <w:tcPr>
            <w:tcW w:type="dxa" w:w="1234"/>
          </w:tcPr>
          <w:p>
            <w:r>
              <w:t>473</w:t>
            </w:r>
          </w:p>
        </w:tc>
        <w:tc>
          <w:tcPr>
            <w:tcW w:type="dxa" w:w="1234"/>
          </w:tcPr>
          <w:p>
            <w:r>
              <w:t>89.92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Sex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male</w:t>
            </w:r>
          </w:p>
        </w:tc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55.13</w:t>
            </w:r>
          </w:p>
        </w:tc>
      </w:tr>
      <w:tr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44.87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Denovo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denovo_cat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35.36</w:t>
            </w:r>
          </w:p>
        </w:tc>
      </w:tr>
      <w:tr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64.45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ELN 2017 Classification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ELN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favorable</w:t>
            </w:r>
          </w:p>
        </w:tc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32.89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23.0</w:t>
            </w:r>
          </w:p>
        </w:tc>
      </w:tr>
      <w:tr>
        <w:tc>
          <w:tcPr>
            <w:tcW w:type="dxa" w:w="2880"/>
          </w:tcPr>
          <w:p>
            <w:r>
              <w:t>adverse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41.25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2.85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Chromosome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chromosome 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37.45</w:t>
            </w:r>
          </w:p>
        </w:tc>
      </w:tr>
      <w:tr>
        <w:tc>
          <w:tcPr>
            <w:tcW w:type="dxa" w:w="2880"/>
          </w:tcPr>
          <w:p>
            <w:r>
              <w:t>complex</w:t>
            </w:r>
          </w:p>
        </w:tc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53.99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8.56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Survival Models Harrell's C-index Comparison and AUROC at 12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Mean C-index ± SD</w:t>
            </w:r>
          </w:p>
        </w:tc>
        <w:tc>
          <w:tcPr>
            <w:tcW w:type="dxa" w:w="2880"/>
          </w:tcPr>
          <w:p>
            <w:r>
              <w:t>Avg AUROC</w:t>
            </w:r>
          </w:p>
        </w:tc>
      </w:tr>
      <w:tr>
        <w:tc>
          <w:tcPr>
            <w:tcW w:type="dxa" w:w="2880"/>
          </w:tcPr>
          <w:p>
            <w:r>
              <w:t>Cox (ELN2017 classification)</w:t>
            </w:r>
          </w:p>
        </w:tc>
        <w:tc>
          <w:tcPr>
            <w:tcW w:type="dxa" w:w="2880"/>
          </w:tcPr>
          <w:p>
            <w:r>
              <w:t>0.576 ± 0.027</w:t>
            </w:r>
          </w:p>
        </w:tc>
        <w:tc>
          <w:tcPr>
            <w:tcW w:type="dxa" w:w="2880"/>
          </w:tcPr>
          <w:p>
            <w:r>
              <w:t>0.666</w:t>
            </w:r>
          </w:p>
        </w:tc>
      </w:tr>
      <w:tr>
        <w:tc>
          <w:tcPr>
            <w:tcW w:type="dxa" w:w="2880"/>
          </w:tcPr>
          <w:p>
            <w:r>
              <w:t>Penalized Cox (ElasticNet)</w:t>
            </w:r>
          </w:p>
        </w:tc>
        <w:tc>
          <w:tcPr>
            <w:tcW w:type="dxa" w:w="2880"/>
          </w:tcPr>
          <w:p>
            <w:r>
              <w:t>0.642 ± 0.023</w:t>
            </w:r>
          </w:p>
        </w:tc>
        <w:tc>
          <w:tcPr>
            <w:tcW w:type="dxa" w:w="2880"/>
          </w:tcPr>
          <w:p>
            <w:r>
              <w:t>0.774</w:t>
            </w:r>
          </w:p>
        </w:tc>
      </w:tr>
      <w:tr>
        <w:tc>
          <w:tcPr>
            <w:tcW w:type="dxa" w:w="2880"/>
          </w:tcPr>
          <w:p>
            <w:r>
              <w:t>Random Survival Forest</w:t>
            </w:r>
          </w:p>
        </w:tc>
        <w:tc>
          <w:tcPr>
            <w:tcW w:type="dxa" w:w="2880"/>
          </w:tcPr>
          <w:p>
            <w:r>
              <w:t>0.707 ± 0.022</w:t>
            </w:r>
          </w:p>
        </w:tc>
        <w:tc>
          <w:tcPr>
            <w:tcW w:type="dxa" w:w="2880"/>
          </w:tcPr>
          <w:p>
            <w:r>
              <w:t>0.780</w:t>
            </w:r>
          </w:p>
        </w:tc>
      </w:tr>
      <w:tr>
        <w:tc>
          <w:tcPr>
            <w:tcW w:type="dxa" w:w="2880"/>
          </w:tcPr>
          <w:p>
            <w:r>
              <w:t>Gradient Boosted Survival (GBM)</w:t>
            </w:r>
          </w:p>
        </w:tc>
        <w:tc>
          <w:tcPr>
            <w:tcW w:type="dxa" w:w="2880"/>
          </w:tcPr>
          <w:p>
            <w:r>
              <w:t>0.710 ± 0.023</w:t>
            </w:r>
          </w:p>
        </w:tc>
        <w:tc>
          <w:tcPr>
            <w:tcW w:type="dxa" w:w="2880"/>
          </w:tcPr>
          <w:p>
            <w:r>
              <w:t>0.777</w:t>
            </w:r>
          </w:p>
        </w:tc>
      </w:tr>
    </w:tbl>
    <w:p>
      <w:pPr>
        <w:pStyle w:val="Heading1"/>
      </w:pPr>
      <w:r>
        <w:t>Binary Models Performance (AUROCs and Brier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 AUROC Mean</w:t>
            </w:r>
          </w:p>
        </w:tc>
        <w:tc>
          <w:tcPr>
            <w:tcW w:type="dxa" w:w="1728"/>
          </w:tcPr>
          <w:p>
            <w:r>
              <w:t>CV AUROC Std</w:t>
            </w:r>
          </w:p>
        </w:tc>
        <w:tc>
          <w:tcPr>
            <w:tcW w:type="dxa" w:w="1728"/>
          </w:tcPr>
          <w:p>
            <w:r>
              <w:t>CV Brier Mean</w:t>
            </w:r>
          </w:p>
        </w:tc>
        <w:tc>
          <w:tcPr>
            <w:tcW w:type="dxa" w:w="1728"/>
          </w:tcPr>
          <w:p>
            <w:r>
              <w:t>CV Brier Std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0.765</w:t>
            </w:r>
          </w:p>
        </w:tc>
        <w:tc>
          <w:tcPr>
            <w:tcW w:type="dxa" w:w="1728"/>
          </w:tcPr>
          <w:p>
            <w:r>
              <w:t>0.049</w:t>
            </w:r>
          </w:p>
        </w:tc>
        <w:tc>
          <w:tcPr>
            <w:tcW w:type="dxa" w:w="1728"/>
          </w:tcPr>
          <w:p>
            <w:r>
              <w:t>0.198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0.708</w:t>
            </w:r>
          </w:p>
        </w:tc>
        <w:tc>
          <w:tcPr>
            <w:tcW w:type="dxa" w:w="1728"/>
          </w:tcPr>
          <w:p>
            <w:r>
              <w:t>0.053</w:t>
            </w:r>
          </w:p>
        </w:tc>
        <w:tc>
          <w:tcPr>
            <w:tcW w:type="dxa" w:w="1728"/>
          </w:tcPr>
          <w:p>
            <w:r>
              <w:t>0.237</w:t>
            </w:r>
          </w:p>
        </w:tc>
        <w:tc>
          <w:tcPr>
            <w:tcW w:type="dxa" w:w="1728"/>
          </w:tcPr>
          <w:p>
            <w:r>
              <w:t>0.031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0.672</w:t>
            </w:r>
          </w:p>
        </w:tc>
        <w:tc>
          <w:tcPr>
            <w:tcW w:type="dxa" w:w="1728"/>
          </w:tcPr>
          <w:p>
            <w:r>
              <w:t>0.055</w:t>
            </w:r>
          </w:p>
        </w:tc>
        <w:tc>
          <w:tcPr>
            <w:tcW w:type="dxa" w:w="1728"/>
          </w:tcPr>
          <w:p>
            <w:r>
              <w:t>0.299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0.686</w:t>
            </w:r>
          </w:p>
        </w:tc>
        <w:tc>
          <w:tcPr>
            <w:tcW w:type="dxa" w:w="1728"/>
          </w:tcPr>
          <w:p>
            <w:r>
              <w:t>0.057</w:t>
            </w:r>
          </w:p>
        </w:tc>
        <w:tc>
          <w:tcPr>
            <w:tcW w:type="dxa" w:w="1728"/>
          </w:tcPr>
          <w:p>
            <w:r>
              <w:t>0.274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</w:tbl>
    <w:p>
      <w:pPr>
        <w:pStyle w:val="Heading1"/>
      </w:pPr>
      <w:r>
        <w:t>Model Hazard Ratios for each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Cox_HR</w:t>
            </w:r>
          </w:p>
        </w:tc>
        <w:tc>
          <w:tcPr>
            <w:tcW w:type="dxa" w:w="1234"/>
          </w:tcPr>
          <w:p>
            <w:r>
              <w:t>Cox_HR_CI_lower</w:t>
            </w:r>
          </w:p>
        </w:tc>
        <w:tc>
          <w:tcPr>
            <w:tcW w:type="dxa" w:w="1234"/>
          </w:tcPr>
          <w:p>
            <w:r>
              <w:t>Cox_HR_CI_upper</w:t>
            </w:r>
          </w:p>
        </w:tc>
        <w:tc>
          <w:tcPr>
            <w:tcW w:type="dxa" w:w="1234"/>
          </w:tcPr>
          <w:p>
            <w:r>
              <w:t>Logistic_OR</w:t>
            </w:r>
          </w:p>
        </w:tc>
        <w:tc>
          <w:tcPr>
            <w:tcW w:type="dxa" w:w="1234"/>
          </w:tcPr>
          <w:p>
            <w:r>
              <w:t>Logistic_OR_CI_lower</w:t>
            </w:r>
          </w:p>
        </w:tc>
        <w:tc>
          <w:tcPr>
            <w:tcW w:type="dxa" w:w="1234"/>
          </w:tcPr>
          <w:p>
            <w:r>
              <w:t>Logistic_OR_CI_upper</w:t>
            </w:r>
          </w:p>
        </w:tc>
      </w:tr>
      <w:tr>
        <w:tc>
          <w:tcPr>
            <w:tcW w:type="dxa" w:w="1234"/>
          </w:tcPr>
          <w:p>
            <w:r>
              <w:t>age_at_diagnosis</w:t>
            </w:r>
          </w:p>
        </w:tc>
        <w:tc>
          <w:tcPr>
            <w:tcW w:type="dxa" w:w="1234"/>
          </w:tcPr>
          <w:p>
            <w:r>
              <w:t>1.0269</w:t>
            </w:r>
          </w:p>
        </w:tc>
        <w:tc>
          <w:tcPr>
            <w:tcW w:type="dxa" w:w="1234"/>
          </w:tcPr>
          <w:p>
            <w:r>
              <w:t>1.0184</w:t>
            </w:r>
          </w:p>
        </w:tc>
        <w:tc>
          <w:tcPr>
            <w:tcW w:type="dxa" w:w="1234"/>
          </w:tcPr>
          <w:p>
            <w:r>
              <w:t>1.0355</w:t>
            </w:r>
          </w:p>
        </w:tc>
        <w:tc>
          <w:tcPr>
            <w:tcW w:type="dxa" w:w="1234"/>
          </w:tcPr>
          <w:p>
            <w:r>
              <w:t>2.08</w:t>
            </w:r>
          </w:p>
        </w:tc>
        <w:tc>
          <w:tcPr>
            <w:tcW w:type="dxa" w:w="1234"/>
          </w:tcPr>
          <w:p>
            <w:r>
              <w:t>1.6232</w:t>
            </w:r>
          </w:p>
        </w:tc>
        <w:tc>
          <w:tcPr>
            <w:tcW w:type="dxa" w:w="1234"/>
          </w:tcPr>
          <w:p>
            <w:r>
              <w:t>2.6654</w:t>
            </w:r>
          </w:p>
        </w:tc>
      </w:tr>
      <w:tr>
        <w:tc>
          <w:tcPr>
            <w:tcW w:type="dxa" w:w="1234"/>
          </w:tcPr>
          <w:p>
            <w:r>
              <w:t>eln2017mode</w:t>
            </w:r>
          </w:p>
        </w:tc>
        <w:tc>
          <w:tcPr>
            <w:tcW w:type="dxa" w:w="1234"/>
          </w:tcPr>
          <w:p>
            <w:r>
              <w:t>1.2658</w:t>
            </w:r>
          </w:p>
        </w:tc>
        <w:tc>
          <w:tcPr>
            <w:tcW w:type="dxa" w:w="1234"/>
          </w:tcPr>
          <w:p>
            <w:r>
              <w:t>1.1019</w:t>
            </w:r>
          </w:p>
        </w:tc>
        <w:tc>
          <w:tcPr>
            <w:tcW w:type="dxa" w:w="1234"/>
          </w:tcPr>
          <w:p>
            <w:r>
              <w:t>1.4541</w:t>
            </w:r>
          </w:p>
        </w:tc>
        <w:tc>
          <w:tcPr>
            <w:tcW w:type="dxa" w:w="1234"/>
          </w:tcPr>
          <w:p>
            <w:r>
              <w:t>1.9481</w:t>
            </w:r>
          </w:p>
        </w:tc>
        <w:tc>
          <w:tcPr>
            <w:tcW w:type="dxa" w:w="1234"/>
          </w:tcPr>
          <w:p>
            <w:r>
              <w:t>1.3703</w:t>
            </w:r>
          </w:p>
        </w:tc>
        <w:tc>
          <w:tcPr>
            <w:tcW w:type="dxa" w:w="1234"/>
          </w:tcPr>
          <w:p>
            <w:r>
              <w:t>2.7695</w:t>
            </w:r>
          </w:p>
        </w:tc>
      </w:tr>
      <w:tr>
        <w:tc>
          <w:tcPr>
            <w:tcW w:type="dxa" w:w="1234"/>
          </w:tcPr>
          <w:p>
            <w:r>
              <w:t>sex_male</w:t>
            </w:r>
          </w:p>
        </w:tc>
        <w:tc>
          <w:tcPr>
            <w:tcW w:type="dxa" w:w="1234"/>
          </w:tcPr>
          <w:p>
            <w:r>
              <w:t>1.1356</w:t>
            </w:r>
          </w:p>
        </w:tc>
        <w:tc>
          <w:tcPr>
            <w:tcW w:type="dxa" w:w="1234"/>
          </w:tcPr>
          <w:p>
            <w:r>
              <w:t>0.9097</w:t>
            </w:r>
          </w:p>
        </w:tc>
        <w:tc>
          <w:tcPr>
            <w:tcW w:type="dxa" w:w="1234"/>
          </w:tcPr>
          <w:p>
            <w:r>
              <w:t>1.4175</w:t>
            </w:r>
          </w:p>
        </w:tc>
        <w:tc>
          <w:tcPr>
            <w:tcW w:type="dxa" w:w="1234"/>
          </w:tcPr>
          <w:p>
            <w:r>
              <w:t>1.4013</w:t>
            </w:r>
          </w:p>
        </w:tc>
        <w:tc>
          <w:tcPr>
            <w:tcW w:type="dxa" w:w="1234"/>
          </w:tcPr>
          <w:p>
            <w:r>
              <w:t>0.9027</w:t>
            </w:r>
          </w:p>
        </w:tc>
        <w:tc>
          <w:tcPr>
            <w:tcW w:type="dxa" w:w="1234"/>
          </w:tcPr>
          <w:p>
            <w:r>
              <w:t>2.1754</w:t>
            </w:r>
          </w:p>
        </w:tc>
      </w:tr>
      <w:tr>
        <w:tc>
          <w:tcPr>
            <w:tcW w:type="dxa" w:w="1234"/>
          </w:tcPr>
          <w:p>
            <w:r>
              <w:t>chromosome_cat_normal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0.9996</w:t>
            </w:r>
          </w:p>
        </w:tc>
        <w:tc>
          <w:tcPr>
            <w:tcW w:type="dxa" w:w="1234"/>
          </w:tcPr>
          <w:p>
            <w:r>
              <w:t>1.0004</w:t>
            </w:r>
          </w:p>
        </w:tc>
        <w:tc>
          <w:tcPr>
            <w:tcW w:type="dxa" w:w="1234"/>
          </w:tcPr>
          <w:p>
            <w:r>
              <w:t>0.8604</w:t>
            </w:r>
          </w:p>
        </w:tc>
        <w:tc>
          <w:tcPr>
            <w:tcW w:type="dxa" w:w="1234"/>
          </w:tcPr>
          <w:p>
            <w:r>
              <w:t>0.5207</w:t>
            </w:r>
          </w:p>
        </w:tc>
        <w:tc>
          <w:tcPr>
            <w:tcW w:type="dxa" w:w="1234"/>
          </w:tcPr>
          <w:p>
            <w:r>
              <w:t>1.4216</w:t>
            </w:r>
          </w:p>
        </w:tc>
      </w:tr>
      <w:tr>
        <w:tc>
          <w:tcPr>
            <w:tcW w:type="dxa" w:w="1234"/>
          </w:tcPr>
          <w:p>
            <w:r>
              <w:t>denovo_cat_true</w:t>
            </w:r>
          </w:p>
        </w:tc>
        <w:tc>
          <w:tcPr>
            <w:tcW w:type="dxa" w:w="1234"/>
          </w:tcPr>
          <w:p>
            <w:r>
              <w:t>1.1325</w:t>
            </w:r>
          </w:p>
        </w:tc>
        <w:tc>
          <w:tcPr>
            <w:tcW w:type="dxa" w:w="1234"/>
          </w:tcPr>
          <w:p>
            <w:r>
              <w:t>0.8995</w:t>
            </w:r>
          </w:p>
        </w:tc>
        <w:tc>
          <w:tcPr>
            <w:tcW w:type="dxa" w:w="1234"/>
          </w:tcPr>
          <w:p>
            <w:r>
              <w:t>1.426</w:t>
            </w:r>
          </w:p>
        </w:tc>
        <w:tc>
          <w:tcPr>
            <w:tcW w:type="dxa" w:w="1234"/>
          </w:tcPr>
          <w:p>
            <w:r>
              <w:t>1.4647</w:t>
            </w:r>
          </w:p>
        </w:tc>
        <w:tc>
          <w:tcPr>
            <w:tcW w:type="dxa" w:w="1234"/>
          </w:tcPr>
          <w:p>
            <w:r>
              <w:t>0.9249</w:t>
            </w:r>
          </w:p>
        </w:tc>
        <w:tc>
          <w:tcPr>
            <w:tcW w:type="dxa" w:w="1234"/>
          </w:tcPr>
          <w:p>
            <w:r>
              <w:t>2.3197</w:t>
            </w:r>
          </w:p>
        </w:tc>
      </w:tr>
      <w:tr>
        <w:tc>
          <w:tcPr>
            <w:tcW w:type="dxa" w:w="1234"/>
          </w:tcPr>
          <w:p>
            <w:r>
              <w:t>flt3_itd_cat_positive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0.9993</w:t>
            </w:r>
          </w:p>
        </w:tc>
        <w:tc>
          <w:tcPr>
            <w:tcW w:type="dxa" w:w="1234"/>
          </w:tcPr>
          <w:p>
            <w:r>
              <w:t>1.0007</w:t>
            </w:r>
          </w:p>
        </w:tc>
        <w:tc>
          <w:tcPr>
            <w:tcW w:type="dxa" w:w="1234"/>
          </w:tcPr>
          <w:p>
            <w:r>
              <w:t>1.3168</w:t>
            </w:r>
          </w:p>
        </w:tc>
        <w:tc>
          <w:tcPr>
            <w:tcW w:type="dxa" w:w="1234"/>
          </w:tcPr>
          <w:p>
            <w:r>
              <w:t>0.7473</w:t>
            </w:r>
          </w:p>
        </w:tc>
        <w:tc>
          <w:tcPr>
            <w:tcW w:type="dxa" w:w="1234"/>
          </w:tcPr>
          <w:p>
            <w:r>
              <w:t>2.3204</w:t>
            </w:r>
          </w:p>
        </w:tc>
      </w:tr>
      <w:tr>
        <w:tc>
          <w:tcPr>
            <w:tcW w:type="dxa" w:w="1234"/>
          </w:tcPr>
          <w:p>
            <w:r>
              <w:t>npm1_cat_positive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0.9991</w:t>
            </w:r>
          </w:p>
        </w:tc>
        <w:tc>
          <w:tcPr>
            <w:tcW w:type="dxa" w:w="1234"/>
          </w:tcPr>
          <w:p>
            <w:r>
              <w:t>1.0009</w:t>
            </w:r>
          </w:p>
        </w:tc>
        <w:tc>
          <w:tcPr>
            <w:tcW w:type="dxa" w:w="1234"/>
          </w:tcPr>
          <w:p>
            <w:r>
              <w:t>1.5188</w:t>
            </w:r>
          </w:p>
        </w:tc>
        <w:tc>
          <w:tcPr>
            <w:tcW w:type="dxa" w:w="1234"/>
          </w:tcPr>
          <w:p>
            <w:r>
              <w:t>0.7965</w:t>
            </w:r>
          </w:p>
        </w:tc>
        <w:tc>
          <w:tcPr>
            <w:tcW w:type="dxa" w:w="1234"/>
          </w:tcPr>
          <w:p>
            <w:r>
              <w:t>2.8962</w:t>
            </w:r>
          </w:p>
        </w:tc>
      </w:tr>
      <w:tr>
        <w:tc>
          <w:tcPr>
            <w:tcW w:type="dxa" w:w="1234"/>
          </w:tcPr>
          <w:p>
            <w:r>
              <w:t>runx1_cat_positive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0.9995</w:t>
            </w:r>
          </w:p>
        </w:tc>
        <w:tc>
          <w:tcPr>
            <w:tcW w:type="dxa" w:w="1234"/>
          </w:tcPr>
          <w:p>
            <w:r>
              <w:t>1.0005</w:t>
            </w:r>
          </w:p>
        </w:tc>
        <w:tc>
          <w:tcPr>
            <w:tcW w:type="dxa" w:w="1234"/>
          </w:tcPr>
          <w:p>
            <w:r>
              <w:t>0.8631</w:t>
            </w:r>
          </w:p>
        </w:tc>
        <w:tc>
          <w:tcPr>
            <w:tcW w:type="dxa" w:w="1234"/>
          </w:tcPr>
          <w:p>
            <w:r>
              <w:t>0.4316</w:t>
            </w:r>
          </w:p>
        </w:tc>
        <w:tc>
          <w:tcPr>
            <w:tcW w:type="dxa" w:w="1234"/>
          </w:tcPr>
          <w:p>
            <w:r>
              <w:t>1.7258</w:t>
            </w:r>
          </w:p>
        </w:tc>
      </w:tr>
      <w:tr>
        <w:tc>
          <w:tcPr>
            <w:tcW w:type="dxa" w:w="1234"/>
          </w:tcPr>
          <w:p>
            <w:r>
              <w:t>asxl1_cat_positive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0.9993</w:t>
            </w:r>
          </w:p>
        </w:tc>
        <w:tc>
          <w:tcPr>
            <w:tcW w:type="dxa" w:w="1234"/>
          </w:tcPr>
          <w:p>
            <w:r>
              <w:t>1.0007</w:t>
            </w:r>
          </w:p>
        </w:tc>
        <w:tc>
          <w:tcPr>
            <w:tcW w:type="dxa" w:w="1234"/>
          </w:tcPr>
          <w:p>
            <w:r>
              <w:t>1.0206</w:t>
            </w:r>
          </w:p>
        </w:tc>
        <w:tc>
          <w:tcPr>
            <w:tcW w:type="dxa" w:w="1234"/>
          </w:tcPr>
          <w:p>
            <w:r>
              <w:t>0.4916</w:t>
            </w:r>
          </w:p>
        </w:tc>
        <w:tc>
          <w:tcPr>
            <w:tcW w:type="dxa" w:w="1234"/>
          </w:tcPr>
          <w:p>
            <w:r>
              <w:t>2.1186</w:t>
            </w:r>
          </w:p>
        </w:tc>
      </w:tr>
      <w:tr>
        <w:tc>
          <w:tcPr>
            <w:tcW w:type="dxa" w:w="1234"/>
          </w:tcPr>
          <w:p>
            <w:r>
              <w:t>tp53_cat_positive</w:t>
            </w:r>
          </w:p>
        </w:tc>
        <w:tc>
          <w:tcPr>
            <w:tcW w:type="dxa" w:w="1234"/>
          </w:tcPr>
          <w:p>
            <w:r>
              <w:t>1.949</w:t>
            </w:r>
          </w:p>
        </w:tc>
        <w:tc>
          <w:tcPr>
            <w:tcW w:type="dxa" w:w="1234"/>
          </w:tcPr>
          <w:p>
            <w:r>
              <w:t>1.3845</w:t>
            </w:r>
          </w:p>
        </w:tc>
        <w:tc>
          <w:tcPr>
            <w:tcW w:type="dxa" w:w="1234"/>
          </w:tcPr>
          <w:p>
            <w:r>
              <w:t>2.7436</w:t>
            </w:r>
          </w:p>
        </w:tc>
        <w:tc>
          <w:tcPr>
            <w:tcW w:type="dxa" w:w="1234"/>
          </w:tcPr>
          <w:p>
            <w:r>
              <w:t>3.0533</w:t>
            </w:r>
          </w:p>
        </w:tc>
        <w:tc>
          <w:tcPr>
            <w:tcW w:type="dxa" w:w="1234"/>
          </w:tcPr>
          <w:p>
            <w:r>
              <w:t>1.2865</w:t>
            </w:r>
          </w:p>
        </w:tc>
        <w:tc>
          <w:tcPr>
            <w:tcW w:type="dxa" w:w="1234"/>
          </w:tcPr>
          <w:p>
            <w:r>
              <w:t>7.2465</w:t>
            </w:r>
          </w:p>
        </w:tc>
      </w:tr>
    </w:tbl>
    <w:p>
      <w:pPr>
        <w:pStyle w:val="Heading1"/>
      </w:pPr>
      <w:r>
        <w:t>Model Importance Scores for each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XGB</w:t>
            </w:r>
          </w:p>
        </w:tc>
        <w:tc>
          <w:tcPr>
            <w:tcW w:type="dxa" w:w="2160"/>
          </w:tcPr>
          <w:p>
            <w:r>
              <w:t>GBM</w:t>
            </w:r>
          </w:p>
        </w:tc>
        <w:tc>
          <w:tcPr>
            <w:tcW w:type="dxa" w:w="2160"/>
          </w:tcPr>
          <w:p>
            <w:r>
              <w:t>MLP</w:t>
            </w:r>
          </w:p>
        </w:tc>
      </w:tr>
      <w:tr>
        <w:tc>
          <w:tcPr>
            <w:tcW w:type="dxa" w:w="2160"/>
          </w:tcPr>
          <w:p>
            <w:r>
              <w:t>age_at_diagnosis</w:t>
            </w:r>
          </w:p>
        </w:tc>
        <w:tc>
          <w:tcPr>
            <w:tcW w:type="dxa" w:w="2160"/>
          </w:tcPr>
          <w:p>
            <w:r>
              <w:t>0.08489999920129776</w:t>
            </w:r>
          </w:p>
        </w:tc>
        <w:tc>
          <w:tcPr>
            <w:tcW w:type="dxa" w:w="2160"/>
          </w:tcPr>
          <w:p>
            <w:r>
              <w:t>0.5212</w:t>
            </w:r>
          </w:p>
        </w:tc>
        <w:tc>
          <w:tcPr>
            <w:tcW w:type="dxa" w:w="2160"/>
          </w:tcPr>
          <w:p>
            <w:r>
              <w:t>0.3472</w:t>
            </w:r>
          </w:p>
        </w:tc>
      </w:tr>
      <w:tr>
        <w:tc>
          <w:tcPr>
            <w:tcW w:type="dxa" w:w="2160"/>
          </w:tcPr>
          <w:p>
            <w:r>
              <w:t>eln2017mode</w:t>
            </w:r>
          </w:p>
        </w:tc>
        <w:tc>
          <w:tcPr>
            <w:tcW w:type="dxa" w:w="2160"/>
          </w:tcPr>
          <w:p>
            <w:r>
              <w:t>0.22179999947547913</w:t>
            </w:r>
          </w:p>
        </w:tc>
        <w:tc>
          <w:tcPr>
            <w:tcW w:type="dxa" w:w="2160"/>
          </w:tcPr>
          <w:p>
            <w:r>
              <w:t>0.1872</w:t>
            </w:r>
          </w:p>
        </w:tc>
        <w:tc>
          <w:tcPr>
            <w:tcW w:type="dxa" w:w="2160"/>
          </w:tcPr>
          <w:p>
            <w:r>
              <w:t>0.2989</w:t>
            </w:r>
          </w:p>
        </w:tc>
      </w:tr>
      <w:tr>
        <w:tc>
          <w:tcPr>
            <w:tcW w:type="dxa" w:w="2160"/>
          </w:tcPr>
          <w:p>
            <w:r>
              <w:t>sex_male</w:t>
            </w:r>
          </w:p>
        </w:tc>
        <w:tc>
          <w:tcPr>
            <w:tcW w:type="dxa" w:w="2160"/>
          </w:tcPr>
          <w:p>
            <w:r>
              <w:t>0.06199999898672104</w:t>
            </w:r>
          </w:p>
        </w:tc>
        <w:tc>
          <w:tcPr>
            <w:tcW w:type="dxa" w:w="2160"/>
          </w:tcPr>
          <w:p>
            <w:r>
              <w:t>0.0381</w:t>
            </w:r>
          </w:p>
        </w:tc>
        <w:tc>
          <w:tcPr>
            <w:tcW w:type="dxa" w:w="2160"/>
          </w:tcPr>
          <w:p>
            <w:r>
              <w:t>0.2772</w:t>
            </w:r>
          </w:p>
        </w:tc>
      </w:tr>
      <w:tr>
        <w:tc>
          <w:tcPr>
            <w:tcW w:type="dxa" w:w="2160"/>
          </w:tcPr>
          <w:p>
            <w:r>
              <w:t>chromosome_cat_normal</w:t>
            </w:r>
          </w:p>
        </w:tc>
        <w:tc>
          <w:tcPr>
            <w:tcW w:type="dxa" w:w="2160"/>
          </w:tcPr>
          <w:p>
            <w:r>
              <w:t>0.07349999994039536</w:t>
            </w:r>
          </w:p>
        </w:tc>
        <w:tc>
          <w:tcPr>
            <w:tcW w:type="dxa" w:w="2160"/>
          </w:tcPr>
          <w:p>
            <w:r>
              <w:t>0.0193</w:t>
            </w:r>
          </w:p>
        </w:tc>
        <w:tc>
          <w:tcPr>
            <w:tcW w:type="dxa" w:w="2160"/>
          </w:tcPr>
          <w:p>
            <w:r>
              <w:t>0.2714</w:t>
            </w:r>
          </w:p>
        </w:tc>
      </w:tr>
      <w:tr>
        <w:tc>
          <w:tcPr>
            <w:tcW w:type="dxa" w:w="2160"/>
          </w:tcPr>
          <w:p>
            <w:r>
              <w:t>denovo_cat_true</w:t>
            </w:r>
          </w:p>
        </w:tc>
        <w:tc>
          <w:tcPr>
            <w:tcW w:type="dxa" w:w="2160"/>
          </w:tcPr>
          <w:p>
            <w:r>
              <w:t>0.07729999721050262</w:t>
            </w:r>
          </w:p>
        </w:tc>
        <w:tc>
          <w:tcPr>
            <w:tcW w:type="dxa" w:w="2160"/>
          </w:tcPr>
          <w:p>
            <w:r>
              <w:t>0.0406</w:t>
            </w:r>
          </w:p>
        </w:tc>
        <w:tc>
          <w:tcPr>
            <w:tcW w:type="dxa" w:w="2160"/>
          </w:tcPr>
          <w:p>
            <w:r>
              <w:t>0.2661</w:t>
            </w:r>
          </w:p>
        </w:tc>
      </w:tr>
      <w:tr>
        <w:tc>
          <w:tcPr>
            <w:tcW w:type="dxa" w:w="2160"/>
          </w:tcPr>
          <w:p>
            <w:r>
              <w:t>flt3_itd_cat_positive</w:t>
            </w:r>
          </w:p>
        </w:tc>
        <w:tc>
          <w:tcPr>
            <w:tcW w:type="dxa" w:w="2160"/>
          </w:tcPr>
          <w:p>
            <w:r>
              <w:t>0.12120000272989273</w:t>
            </w:r>
          </w:p>
        </w:tc>
        <w:tc>
          <w:tcPr>
            <w:tcW w:type="dxa" w:w="2160"/>
          </w:tcPr>
          <w:p>
            <w:r>
              <w:t>0.0153</w:t>
            </w:r>
          </w:p>
        </w:tc>
        <w:tc>
          <w:tcPr>
            <w:tcW w:type="dxa" w:w="2160"/>
          </w:tcPr>
          <w:p>
            <w:r>
              <w:t>0.3163</w:t>
            </w:r>
          </w:p>
        </w:tc>
      </w:tr>
      <w:tr>
        <w:tc>
          <w:tcPr>
            <w:tcW w:type="dxa" w:w="2160"/>
          </w:tcPr>
          <w:p>
            <w:r>
              <w:t>npm1_cat_positive</w:t>
            </w:r>
          </w:p>
        </w:tc>
        <w:tc>
          <w:tcPr>
            <w:tcW w:type="dxa" w:w="2160"/>
          </w:tcPr>
          <w:p>
            <w:r>
              <w:t>0.07599999755620956</w:t>
            </w:r>
          </w:p>
        </w:tc>
        <w:tc>
          <w:tcPr>
            <w:tcW w:type="dxa" w:w="2160"/>
          </w:tcPr>
          <w:p>
            <w:r>
              <w:t>0.0403</w:t>
            </w:r>
          </w:p>
        </w:tc>
        <w:tc>
          <w:tcPr>
            <w:tcW w:type="dxa" w:w="2160"/>
          </w:tcPr>
          <w:p>
            <w:r>
              <w:t>0.3296</w:t>
            </w:r>
          </w:p>
        </w:tc>
      </w:tr>
      <w:tr>
        <w:tc>
          <w:tcPr>
            <w:tcW w:type="dxa" w:w="2160"/>
          </w:tcPr>
          <w:p>
            <w:r>
              <w:t>runx1_cat_positive</w:t>
            </w:r>
          </w:p>
        </w:tc>
        <w:tc>
          <w:tcPr>
            <w:tcW w:type="dxa" w:w="2160"/>
          </w:tcPr>
          <w:p>
            <w:r>
              <w:t>0.0544000007212162</w:t>
            </w:r>
          </w:p>
        </w:tc>
        <w:tc>
          <w:tcPr>
            <w:tcW w:type="dxa" w:w="2160"/>
          </w:tcPr>
          <w:p>
            <w:r>
              <w:t>0.0074</w:t>
            </w:r>
          </w:p>
        </w:tc>
        <w:tc>
          <w:tcPr>
            <w:tcW w:type="dxa" w:w="2160"/>
          </w:tcPr>
          <w:p>
            <w:r>
              <w:t>0.3223</w:t>
            </w:r>
          </w:p>
        </w:tc>
      </w:tr>
      <w:tr>
        <w:tc>
          <w:tcPr>
            <w:tcW w:type="dxa" w:w="2160"/>
          </w:tcPr>
          <w:p>
            <w:r>
              <w:t>asxl1_cat_positive</w:t>
            </w:r>
          </w:p>
        </w:tc>
        <w:tc>
          <w:tcPr>
            <w:tcW w:type="dxa" w:w="2160"/>
          </w:tcPr>
          <w:p>
            <w:r>
              <w:t>0.08749999850988388</w:t>
            </w:r>
          </w:p>
        </w:tc>
        <w:tc>
          <w:tcPr>
            <w:tcW w:type="dxa" w:w="2160"/>
          </w:tcPr>
          <w:p>
            <w:r>
              <w:t>0.0198</w:t>
            </w:r>
          </w:p>
        </w:tc>
        <w:tc>
          <w:tcPr>
            <w:tcW w:type="dxa" w:w="2160"/>
          </w:tcPr>
          <w:p>
            <w:r>
              <w:t>0.3582</w:t>
            </w:r>
          </w:p>
        </w:tc>
      </w:tr>
      <w:tr>
        <w:tc>
          <w:tcPr>
            <w:tcW w:type="dxa" w:w="2160"/>
          </w:tcPr>
          <w:p>
            <w:r>
              <w:t>tp53_cat_positive</w:t>
            </w:r>
          </w:p>
        </w:tc>
        <w:tc>
          <w:tcPr>
            <w:tcW w:type="dxa" w:w="2160"/>
          </w:tcPr>
          <w:p>
            <w:r>
              <w:t>0.1412999927997589</w:t>
            </w:r>
          </w:p>
        </w:tc>
        <w:tc>
          <w:tcPr>
            <w:tcW w:type="dxa" w:w="2160"/>
          </w:tcPr>
          <w:p>
            <w:r>
              <w:t>0.1107</w:t>
            </w:r>
          </w:p>
        </w:tc>
        <w:tc>
          <w:tcPr>
            <w:tcW w:type="dxa" w:w="2160"/>
          </w:tcPr>
          <w:p>
            <w:r>
              <w:t>0.3391</w:t>
            </w:r>
          </w:p>
        </w:tc>
      </w:tr>
    </w:tbl>
    <w:p>
      <w:pPr>
        <w:pStyle w:val="Heading1"/>
      </w:pPr>
      <w:r>
        <w:t>Robustness Analysis: 1000 Bootstrap 95% CIs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Cox_age_at_diagnosis</w:t>
            </w:r>
          </w:p>
        </w:tc>
        <w:tc>
          <w:tcPr>
            <w:tcW w:type="dxa" w:w="2160"/>
          </w:tcPr>
          <w:p>
            <w:r>
              <w:t>1.027</w:t>
            </w:r>
          </w:p>
        </w:tc>
        <w:tc>
          <w:tcPr>
            <w:tcW w:type="dxa" w:w="2160"/>
          </w:tcPr>
          <w:p>
            <w:r>
              <w:t>1.019</w:t>
            </w:r>
          </w:p>
        </w:tc>
        <w:tc>
          <w:tcPr>
            <w:tcW w:type="dxa" w:w="2160"/>
          </w:tcPr>
          <w:p>
            <w:r>
              <w:t>1.035</w:t>
            </w:r>
          </w:p>
        </w:tc>
      </w:tr>
      <w:tr>
        <w:tc>
          <w:tcPr>
            <w:tcW w:type="dxa" w:w="2160"/>
          </w:tcPr>
          <w:p>
            <w:r>
              <w:t>Logistic_age_at_diagnosis</w:t>
            </w:r>
          </w:p>
        </w:tc>
        <w:tc>
          <w:tcPr>
            <w:tcW w:type="dxa" w:w="2160"/>
          </w:tcPr>
          <w:p>
            <w:r>
              <w:t>2.153</w:t>
            </w:r>
          </w:p>
        </w:tc>
        <w:tc>
          <w:tcPr>
            <w:tcW w:type="dxa" w:w="2160"/>
          </w:tcPr>
          <w:p>
            <w:r>
              <w:t>1.687</w:t>
            </w:r>
          </w:p>
        </w:tc>
        <w:tc>
          <w:tcPr>
            <w:tcW w:type="dxa" w:w="2160"/>
          </w:tcPr>
          <w:p>
            <w:r>
              <w:t>2.755</w:t>
            </w:r>
          </w:p>
        </w:tc>
      </w:tr>
      <w:tr>
        <w:tc>
          <w:tcPr>
            <w:tcW w:type="dxa" w:w="2160"/>
          </w:tcPr>
          <w:p>
            <w:r>
              <w:t>RF_age_at_diagnosis</w:t>
            </w:r>
          </w:p>
        </w:tc>
        <w:tc>
          <w:tcPr>
            <w:tcW w:type="dxa" w:w="2160"/>
          </w:tcPr>
          <w:p>
            <w:r>
              <w:t>0.531</w:t>
            </w:r>
          </w:p>
        </w:tc>
        <w:tc>
          <w:tcPr>
            <w:tcW w:type="dxa" w:w="2160"/>
          </w:tcPr>
          <w:p>
            <w:r>
              <w:t>0.485</w:t>
            </w:r>
          </w:p>
        </w:tc>
        <w:tc>
          <w:tcPr>
            <w:tcW w:type="dxa" w:w="2160"/>
          </w:tcPr>
          <w:p>
            <w:r>
              <w:t>0.572</w:t>
            </w:r>
          </w:p>
        </w:tc>
      </w:tr>
      <w:tr>
        <w:tc>
          <w:tcPr>
            <w:tcW w:type="dxa" w:w="2160"/>
          </w:tcPr>
          <w:p>
            <w:r>
              <w:t>XGB_age_at_diagnosis</w:t>
            </w:r>
          </w:p>
        </w:tc>
        <w:tc>
          <w:tcPr>
            <w:tcW w:type="dxa" w:w="2160"/>
          </w:tcPr>
          <w:p>
            <w:r>
              <w:t>0.097</w:t>
            </w:r>
          </w:p>
        </w:tc>
        <w:tc>
          <w:tcPr>
            <w:tcW w:type="dxa" w:w="2160"/>
          </w:tcPr>
          <w:p>
            <w:r>
              <w:t>0.071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GBM_age_at_diagnosis</w:t>
            </w:r>
          </w:p>
        </w:tc>
        <w:tc>
          <w:tcPr>
            <w:tcW w:type="dxa" w:w="2160"/>
          </w:tcPr>
          <w:p>
            <w:r>
              <w:t>0.526</w:t>
            </w:r>
          </w:p>
        </w:tc>
        <w:tc>
          <w:tcPr>
            <w:tcW w:type="dxa" w:w="2160"/>
          </w:tcPr>
          <w:p>
            <w:r>
              <w:t>0.419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</w:tr>
      <w:tr>
        <w:tc>
          <w:tcPr>
            <w:tcW w:type="dxa" w:w="2160"/>
          </w:tcPr>
          <w:p>
            <w:r>
              <w:t>Cox_eln2017mode</w:t>
            </w:r>
          </w:p>
        </w:tc>
        <w:tc>
          <w:tcPr>
            <w:tcW w:type="dxa" w:w="2160"/>
          </w:tcPr>
          <w:p>
            <w:r>
              <w:t>1.271</w:t>
            </w:r>
          </w:p>
        </w:tc>
        <w:tc>
          <w:tcPr>
            <w:tcW w:type="dxa" w:w="2160"/>
          </w:tcPr>
          <w:p>
            <w:r>
              <w:t>1.111</w:t>
            </w:r>
          </w:p>
        </w:tc>
        <w:tc>
          <w:tcPr>
            <w:tcW w:type="dxa" w:w="2160"/>
          </w:tcPr>
          <w:p>
            <w:r>
              <w:t>1.447</w:t>
            </w:r>
          </w:p>
        </w:tc>
      </w:tr>
      <w:tr>
        <w:tc>
          <w:tcPr>
            <w:tcW w:type="dxa" w:w="2160"/>
          </w:tcPr>
          <w:p>
            <w:r>
              <w:t>Logistic_eln2017mode</w:t>
            </w:r>
          </w:p>
        </w:tc>
        <w:tc>
          <w:tcPr>
            <w:tcW w:type="dxa" w:w="2160"/>
          </w:tcPr>
          <w:p>
            <w:r>
              <w:t>2.009</w:t>
            </w:r>
          </w:p>
        </w:tc>
        <w:tc>
          <w:tcPr>
            <w:tcW w:type="dxa" w:w="2160"/>
          </w:tcPr>
          <w:p>
            <w:r>
              <w:t>1.433</w:t>
            </w:r>
          </w:p>
        </w:tc>
        <w:tc>
          <w:tcPr>
            <w:tcW w:type="dxa" w:w="2160"/>
          </w:tcPr>
          <w:p>
            <w:r>
              <w:t>2.812</w:t>
            </w:r>
          </w:p>
        </w:tc>
      </w:tr>
      <w:tr>
        <w:tc>
          <w:tcPr>
            <w:tcW w:type="dxa" w:w="2160"/>
          </w:tcPr>
          <w:p>
            <w:r>
              <w:t>RF_eln2017mode</w:t>
            </w:r>
          </w:p>
        </w:tc>
        <w:tc>
          <w:tcPr>
            <w:tcW w:type="dxa" w:w="2160"/>
          </w:tcPr>
          <w:p>
            <w:r>
              <w:t>0.129</w:t>
            </w:r>
          </w:p>
        </w:tc>
        <w:tc>
          <w:tcPr>
            <w:tcW w:type="dxa" w:w="2160"/>
          </w:tcPr>
          <w:p>
            <w:r>
              <w:t>0.091</w:t>
            </w:r>
          </w:p>
        </w:tc>
        <w:tc>
          <w:tcPr>
            <w:tcW w:type="dxa" w:w="2160"/>
          </w:tcPr>
          <w:p>
            <w:r>
              <w:t>0.169</w:t>
            </w:r>
          </w:p>
        </w:tc>
      </w:tr>
      <w:tr>
        <w:tc>
          <w:tcPr>
            <w:tcW w:type="dxa" w:w="2160"/>
          </w:tcPr>
          <w:p>
            <w:r>
              <w:t>XGB_eln2017mode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0.089</w:t>
            </w:r>
          </w:p>
        </w:tc>
        <w:tc>
          <w:tcPr>
            <w:tcW w:type="dxa" w:w="2160"/>
          </w:tcPr>
          <w:p>
            <w:r>
              <w:t>0.279</w:t>
            </w:r>
          </w:p>
        </w:tc>
      </w:tr>
      <w:tr>
        <w:tc>
          <w:tcPr>
            <w:tcW w:type="dxa" w:w="2160"/>
          </w:tcPr>
          <w:p>
            <w:r>
              <w:t>GBM_eln2017mode</w:t>
            </w:r>
          </w:p>
        </w:tc>
        <w:tc>
          <w:tcPr>
            <w:tcW w:type="dxa" w:w="2160"/>
          </w:tcPr>
          <w:p>
            <w:r>
              <w:t>0.159</w:t>
            </w:r>
          </w:p>
        </w:tc>
        <w:tc>
          <w:tcPr>
            <w:tcW w:type="dxa" w:w="2160"/>
          </w:tcPr>
          <w:p>
            <w:r>
              <w:t>0.078</w:t>
            </w:r>
          </w:p>
        </w:tc>
        <w:tc>
          <w:tcPr>
            <w:tcW w:type="dxa" w:w="2160"/>
          </w:tcPr>
          <w:p>
            <w:r>
              <w:t>0.265</w:t>
            </w:r>
          </w:p>
        </w:tc>
      </w:tr>
      <w:tr>
        <w:tc>
          <w:tcPr>
            <w:tcW w:type="dxa" w:w="2160"/>
          </w:tcPr>
          <w:p>
            <w:r>
              <w:t>Cox_sex_male</w:t>
            </w:r>
          </w:p>
        </w:tc>
        <w:tc>
          <w:tcPr>
            <w:tcW w:type="dxa" w:w="2160"/>
          </w:tcPr>
          <w:p>
            <w:r>
              <w:t>1.147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1.397</w:t>
            </w:r>
          </w:p>
        </w:tc>
      </w:tr>
      <w:tr>
        <w:tc>
          <w:tcPr>
            <w:tcW w:type="dxa" w:w="2160"/>
          </w:tcPr>
          <w:p>
            <w:r>
              <w:t>Logistic_sex_male</w:t>
            </w:r>
          </w:p>
        </w:tc>
        <w:tc>
          <w:tcPr>
            <w:tcW w:type="dxa" w:w="2160"/>
          </w:tcPr>
          <w:p>
            <w:r>
              <w:t>1.445</w:t>
            </w:r>
          </w:p>
        </w:tc>
        <w:tc>
          <w:tcPr>
            <w:tcW w:type="dxa" w:w="2160"/>
          </w:tcPr>
          <w:p>
            <w:r>
              <w:t>0.927</w:t>
            </w:r>
          </w:p>
        </w:tc>
        <w:tc>
          <w:tcPr>
            <w:tcW w:type="dxa" w:w="2160"/>
          </w:tcPr>
          <w:p>
            <w:r>
              <w:t>2.172</w:t>
            </w:r>
          </w:p>
        </w:tc>
      </w:tr>
      <w:tr>
        <w:tc>
          <w:tcPr>
            <w:tcW w:type="dxa" w:w="2160"/>
          </w:tcPr>
          <w:p>
            <w:r>
              <w:t>RF_sex_male</w:t>
            </w:r>
          </w:p>
        </w:tc>
        <w:tc>
          <w:tcPr>
            <w:tcW w:type="dxa" w:w="2160"/>
          </w:tcPr>
          <w:p>
            <w:r>
              <w:t>0.053</w:t>
            </w:r>
          </w:p>
        </w:tc>
        <w:tc>
          <w:tcPr>
            <w:tcW w:type="dxa" w:w="2160"/>
          </w:tcPr>
          <w:p>
            <w:r>
              <w:t>0.044</w:t>
            </w:r>
          </w:p>
        </w:tc>
        <w:tc>
          <w:tcPr>
            <w:tcW w:type="dxa" w:w="2160"/>
          </w:tcPr>
          <w:p>
            <w:r>
              <w:t>0.062</w:t>
            </w:r>
          </w:p>
        </w:tc>
      </w:tr>
      <w:tr>
        <w:tc>
          <w:tcPr>
            <w:tcW w:type="dxa" w:w="2160"/>
          </w:tcPr>
          <w:p>
            <w:r>
              <w:t>XGB_sex_male</w:t>
            </w:r>
          </w:p>
        </w:tc>
        <w:tc>
          <w:tcPr>
            <w:tcW w:type="dxa" w:w="2160"/>
          </w:tcPr>
          <w:p>
            <w:r>
              <w:t>0.078</w:t>
            </w:r>
          </w:p>
        </w:tc>
        <w:tc>
          <w:tcPr>
            <w:tcW w:type="dxa" w:w="2160"/>
          </w:tcPr>
          <w:p>
            <w:r>
              <w:t>0.051</w:t>
            </w:r>
          </w:p>
        </w:tc>
        <w:tc>
          <w:tcPr>
            <w:tcW w:type="dxa" w:w="2160"/>
          </w:tcPr>
          <w:p>
            <w:r>
              <w:t>0.111</w:t>
            </w:r>
          </w:p>
        </w:tc>
      </w:tr>
      <w:tr>
        <w:tc>
          <w:tcPr>
            <w:tcW w:type="dxa" w:w="2160"/>
          </w:tcPr>
          <w:p>
            <w:r>
              <w:t>GBM_sex_male</w:t>
            </w:r>
          </w:p>
        </w:tc>
        <w:tc>
          <w:tcPr>
            <w:tcW w:type="dxa" w:w="2160"/>
          </w:tcPr>
          <w:p>
            <w:r>
              <w:t>0.042</w:t>
            </w:r>
          </w:p>
        </w:tc>
        <w:tc>
          <w:tcPr>
            <w:tcW w:type="dxa" w:w="2160"/>
          </w:tcPr>
          <w:p>
            <w:r>
              <w:t>0.011</w:t>
            </w:r>
          </w:p>
        </w:tc>
        <w:tc>
          <w:tcPr>
            <w:tcW w:type="dxa" w:w="2160"/>
          </w:tcPr>
          <w:p>
            <w:r>
              <w:t>0.085</w:t>
            </w:r>
          </w:p>
        </w:tc>
      </w:tr>
      <w:tr>
        <w:tc>
          <w:tcPr>
            <w:tcW w:type="dxa" w:w="2160"/>
          </w:tcPr>
          <w:p>
            <w:r>
              <w:t>Cox_chromosome_cat_normal</w:t>
            </w:r>
          </w:p>
        </w:tc>
        <w:tc>
          <w:tcPr>
            <w:tcW w:type="dxa" w:w="2160"/>
          </w:tcPr>
          <w:p>
            <w:r>
              <w:t>0.991</w:t>
            </w:r>
          </w:p>
        </w:tc>
        <w:tc>
          <w:tcPr>
            <w:tcW w:type="dxa" w:w="2160"/>
          </w:tcPr>
          <w:p>
            <w:r>
              <w:t>0.894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Logistic_chromosome_cat_normal</w:t>
            </w:r>
          </w:p>
        </w:tc>
        <w:tc>
          <w:tcPr>
            <w:tcW w:type="dxa" w:w="2160"/>
          </w:tcPr>
          <w:p>
            <w:r>
              <w:t>0.883</w:t>
            </w:r>
          </w:p>
        </w:tc>
        <w:tc>
          <w:tcPr>
            <w:tcW w:type="dxa" w:w="2160"/>
          </w:tcPr>
          <w:p>
            <w:r>
              <w:t>0.527</w:t>
            </w:r>
          </w:p>
        </w:tc>
        <w:tc>
          <w:tcPr>
            <w:tcW w:type="dxa" w:w="2160"/>
          </w:tcPr>
          <w:p>
            <w:r>
              <w:t>1.339</w:t>
            </w:r>
          </w:p>
        </w:tc>
      </w:tr>
      <w:tr>
        <w:tc>
          <w:tcPr>
            <w:tcW w:type="dxa" w:w="2160"/>
          </w:tcPr>
          <w:p>
            <w:r>
              <w:t>RF_chromosome_cat_normal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0.062</w:t>
            </w:r>
          </w:p>
        </w:tc>
      </w:tr>
      <w:tr>
        <w:tc>
          <w:tcPr>
            <w:tcW w:type="dxa" w:w="2160"/>
          </w:tcPr>
          <w:p>
            <w:r>
              <w:t>XGB_chromosome_cat_normal</w:t>
            </w:r>
          </w:p>
        </w:tc>
        <w:tc>
          <w:tcPr>
            <w:tcW w:type="dxa" w:w="2160"/>
          </w:tcPr>
          <w:p>
            <w:r>
              <w:t>0.081</w:t>
            </w:r>
          </w:p>
        </w:tc>
        <w:tc>
          <w:tcPr>
            <w:tcW w:type="dxa" w:w="2160"/>
          </w:tcPr>
          <w:p>
            <w:r>
              <w:t>0.049</w:t>
            </w:r>
          </w:p>
        </w:tc>
        <w:tc>
          <w:tcPr>
            <w:tcW w:type="dxa" w:w="2160"/>
          </w:tcPr>
          <w:p>
            <w:r>
              <w:t>0.127</w:t>
            </w:r>
          </w:p>
        </w:tc>
      </w:tr>
      <w:tr>
        <w:tc>
          <w:tcPr>
            <w:tcW w:type="dxa" w:w="2160"/>
          </w:tcPr>
          <w:p>
            <w:r>
              <w:t>GBM_chromosome_cat_normal</w:t>
            </w:r>
          </w:p>
        </w:tc>
        <w:tc>
          <w:tcPr>
            <w:tcW w:type="dxa" w:w="2160"/>
          </w:tcPr>
          <w:p>
            <w:r>
              <w:t>0.027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0.058</w:t>
            </w:r>
          </w:p>
        </w:tc>
      </w:tr>
      <w:tr>
        <w:tc>
          <w:tcPr>
            <w:tcW w:type="dxa" w:w="2160"/>
          </w:tcPr>
          <w:p>
            <w:r>
              <w:t>Cox_denovo_cat_true</w:t>
            </w:r>
          </w:p>
        </w:tc>
        <w:tc>
          <w:tcPr>
            <w:tcW w:type="dxa" w:w="2160"/>
          </w:tcPr>
          <w:p>
            <w:r>
              <w:t>1.154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1.409</w:t>
            </w:r>
          </w:p>
        </w:tc>
      </w:tr>
      <w:tr>
        <w:tc>
          <w:tcPr>
            <w:tcW w:type="dxa" w:w="2160"/>
          </w:tcPr>
          <w:p>
            <w:r>
              <w:t>Logistic_denovo_cat_true</w:t>
            </w:r>
          </w:p>
        </w:tc>
        <w:tc>
          <w:tcPr>
            <w:tcW w:type="dxa" w:w="2160"/>
          </w:tcPr>
          <w:p>
            <w:r>
              <w:t>1.516</w:t>
            </w:r>
          </w:p>
        </w:tc>
        <w:tc>
          <w:tcPr>
            <w:tcW w:type="dxa" w:w="2160"/>
          </w:tcPr>
          <w:p>
            <w:r>
              <w:t>0.935</w:t>
            </w:r>
          </w:p>
        </w:tc>
        <w:tc>
          <w:tcPr>
            <w:tcW w:type="dxa" w:w="2160"/>
          </w:tcPr>
          <w:p>
            <w:r>
              <w:t>2.336</w:t>
            </w:r>
          </w:p>
        </w:tc>
      </w:tr>
      <w:tr>
        <w:tc>
          <w:tcPr>
            <w:tcW w:type="dxa" w:w="2160"/>
          </w:tcPr>
          <w:p>
            <w:r>
              <w:t>RF_denovo_cat_true</w:t>
            </w:r>
          </w:p>
        </w:tc>
        <w:tc>
          <w:tcPr>
            <w:tcW w:type="dxa" w:w="2160"/>
          </w:tcPr>
          <w:p>
            <w:r>
              <w:t>0.054</w:t>
            </w:r>
          </w:p>
        </w:tc>
        <w:tc>
          <w:tcPr>
            <w:tcW w:type="dxa" w:w="2160"/>
          </w:tcPr>
          <w:p>
            <w:r>
              <w:t>0.043</w:t>
            </w:r>
          </w:p>
        </w:tc>
        <w:tc>
          <w:tcPr>
            <w:tcW w:type="dxa" w:w="2160"/>
          </w:tcPr>
          <w:p>
            <w:r>
              <w:t>0.071</w:t>
            </w:r>
          </w:p>
        </w:tc>
      </w:tr>
      <w:tr>
        <w:tc>
          <w:tcPr>
            <w:tcW w:type="dxa" w:w="2160"/>
          </w:tcPr>
          <w:p>
            <w:r>
              <w:t>XGB_denovo_cat_true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  <w:tc>
          <w:tcPr>
            <w:tcW w:type="dxa" w:w="2160"/>
          </w:tcPr>
          <w:p>
            <w:r>
              <w:t>0.057</w:t>
            </w:r>
          </w:p>
        </w:tc>
        <w:tc>
          <w:tcPr>
            <w:tcW w:type="dxa" w:w="2160"/>
          </w:tcPr>
          <w:p>
            <w:r>
              <w:t>0.129</w:t>
            </w:r>
          </w:p>
        </w:tc>
      </w:tr>
      <w:tr>
        <w:tc>
          <w:tcPr>
            <w:tcW w:type="dxa" w:w="2160"/>
          </w:tcPr>
          <w:p>
            <w:r>
              <w:t>GBM_denovo_cat_true</w:t>
            </w:r>
          </w:p>
        </w:tc>
        <w:tc>
          <w:tcPr>
            <w:tcW w:type="dxa" w:w="2160"/>
          </w:tcPr>
          <w:p>
            <w:r>
              <w:t>0.049</w:t>
            </w:r>
          </w:p>
        </w:tc>
        <w:tc>
          <w:tcPr>
            <w:tcW w:type="dxa" w:w="2160"/>
          </w:tcPr>
          <w:p>
            <w:r>
              <w:t>0.016</w:t>
            </w:r>
          </w:p>
        </w:tc>
        <w:tc>
          <w:tcPr>
            <w:tcW w:type="dxa" w:w="2160"/>
          </w:tcPr>
          <w:p>
            <w:r>
              <w:t>0.094</w:t>
            </w:r>
          </w:p>
        </w:tc>
      </w:tr>
      <w:tr>
        <w:tc>
          <w:tcPr>
            <w:tcW w:type="dxa" w:w="2160"/>
          </w:tcPr>
          <w:p>
            <w:r>
              <w:t>Cox_flt3_itd_cat_positive</w:t>
            </w:r>
          </w:p>
        </w:tc>
        <w:tc>
          <w:tcPr>
            <w:tcW w:type="dxa" w:w="2160"/>
          </w:tcPr>
          <w:p>
            <w:r>
              <w:t>1.032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</w:tr>
      <w:tr>
        <w:tc>
          <w:tcPr>
            <w:tcW w:type="dxa" w:w="2160"/>
          </w:tcPr>
          <w:p>
            <w:r>
              <w:t>Logistic_flt3_itd_cat_positive</w:t>
            </w:r>
          </w:p>
        </w:tc>
        <w:tc>
          <w:tcPr>
            <w:tcW w:type="dxa" w:w="2160"/>
          </w:tcPr>
          <w:p>
            <w:r>
              <w:t>1.378</w:t>
            </w:r>
          </w:p>
        </w:tc>
        <w:tc>
          <w:tcPr>
            <w:tcW w:type="dxa" w:w="2160"/>
          </w:tcPr>
          <w:p>
            <w:r>
              <w:t>0.785</w:t>
            </w:r>
          </w:p>
        </w:tc>
        <w:tc>
          <w:tcPr>
            <w:tcW w:type="dxa" w:w="2160"/>
          </w:tcPr>
          <w:p>
            <w:r>
              <w:t>2.319</w:t>
            </w:r>
          </w:p>
        </w:tc>
      </w:tr>
      <w:tr>
        <w:tc>
          <w:tcPr>
            <w:tcW w:type="dxa" w:w="2160"/>
          </w:tcPr>
          <w:p>
            <w:r>
              <w:t>RF_flt3_itd_cat_positive</w:t>
            </w:r>
          </w:p>
        </w:tc>
        <w:tc>
          <w:tcPr>
            <w:tcW w:type="dxa" w:w="2160"/>
          </w:tcPr>
          <w:p>
            <w:r>
              <w:t>0.047</w:t>
            </w:r>
          </w:p>
        </w:tc>
        <w:tc>
          <w:tcPr>
            <w:tcW w:type="dxa" w:w="2160"/>
          </w:tcPr>
          <w:p>
            <w:r>
              <w:t>0.036</w:t>
            </w:r>
          </w:p>
        </w:tc>
        <w:tc>
          <w:tcPr>
            <w:tcW w:type="dxa" w:w="2160"/>
          </w:tcPr>
          <w:p>
            <w:r>
              <w:t>0.061</w:t>
            </w:r>
          </w:p>
        </w:tc>
      </w:tr>
      <w:tr>
        <w:tc>
          <w:tcPr>
            <w:tcW w:type="dxa" w:w="2160"/>
          </w:tcPr>
          <w:p>
            <w:r>
              <w:t>XGB_flt3_itd_cat_positive</w:t>
            </w:r>
          </w:p>
        </w:tc>
        <w:tc>
          <w:tcPr>
            <w:tcW w:type="dxa" w:w="2160"/>
          </w:tcPr>
          <w:p>
            <w:r>
              <w:t>0.094</w:t>
            </w:r>
          </w:p>
        </w:tc>
        <w:tc>
          <w:tcPr>
            <w:tcW w:type="dxa" w:w="2160"/>
          </w:tcPr>
          <w:p>
            <w:r>
              <w:t>0.055</w:t>
            </w:r>
          </w:p>
        </w:tc>
        <w:tc>
          <w:tcPr>
            <w:tcW w:type="dxa" w:w="2160"/>
          </w:tcPr>
          <w:p>
            <w:r>
              <w:t>0.147</w:t>
            </w:r>
          </w:p>
        </w:tc>
      </w:tr>
      <w:tr>
        <w:tc>
          <w:tcPr>
            <w:tcW w:type="dxa" w:w="2160"/>
          </w:tcPr>
          <w:p>
            <w:r>
              <w:t>GBM_flt3_itd_cat_positive</w:t>
            </w:r>
          </w:p>
        </w:tc>
        <w:tc>
          <w:tcPr>
            <w:tcW w:type="dxa" w:w="2160"/>
          </w:tcPr>
          <w:p>
            <w:r>
              <w:t>0.027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  <w:tc>
          <w:tcPr>
            <w:tcW w:type="dxa" w:w="2160"/>
          </w:tcPr>
          <w:p>
            <w:r>
              <w:t>0.067</w:t>
            </w:r>
          </w:p>
        </w:tc>
      </w:tr>
      <w:tr>
        <w:tc>
          <w:tcPr>
            <w:tcW w:type="dxa" w:w="2160"/>
          </w:tcPr>
          <w:p>
            <w:r>
              <w:t>Cox_npm1_cat_positive</w:t>
            </w:r>
          </w:p>
        </w:tc>
        <w:tc>
          <w:tcPr>
            <w:tcW w:type="dxa" w:w="2160"/>
          </w:tcPr>
          <w:p>
            <w:r>
              <w:t>1.037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1.241</w:t>
            </w:r>
          </w:p>
        </w:tc>
      </w:tr>
      <w:tr>
        <w:tc>
          <w:tcPr>
            <w:tcW w:type="dxa" w:w="2160"/>
          </w:tcPr>
          <w:p>
            <w:r>
              <w:t>Logistic_npm1_cat_positive</w:t>
            </w:r>
          </w:p>
        </w:tc>
        <w:tc>
          <w:tcPr>
            <w:tcW w:type="dxa" w:w="2160"/>
          </w:tcPr>
          <w:p>
            <w:r>
              <w:t>1.601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2.855</w:t>
            </w:r>
          </w:p>
        </w:tc>
      </w:tr>
      <w:tr>
        <w:tc>
          <w:tcPr>
            <w:tcW w:type="dxa" w:w="2160"/>
          </w:tcPr>
          <w:p>
            <w:r>
              <w:t>RF_npm1_cat_positive</w:t>
            </w:r>
          </w:p>
        </w:tc>
        <w:tc>
          <w:tcPr>
            <w:tcW w:type="dxa" w:w="2160"/>
          </w:tcPr>
          <w:p>
            <w:r>
              <w:t>0.032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0.042</w:t>
            </w:r>
          </w:p>
        </w:tc>
      </w:tr>
      <w:tr>
        <w:tc>
          <w:tcPr>
            <w:tcW w:type="dxa" w:w="2160"/>
          </w:tcPr>
          <w:p>
            <w:r>
              <w:t>XGB_npm1_cat_positive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  <w:tc>
          <w:tcPr>
            <w:tcW w:type="dxa" w:w="2160"/>
          </w:tcPr>
          <w:p>
            <w:r>
              <w:t>0.037</w:t>
            </w:r>
          </w:p>
        </w:tc>
        <w:tc>
          <w:tcPr>
            <w:tcW w:type="dxa" w:w="2160"/>
          </w:tcPr>
          <w:p>
            <w:r>
              <w:t>0.112</w:t>
            </w:r>
          </w:p>
        </w:tc>
      </w:tr>
      <w:tr>
        <w:tc>
          <w:tcPr>
            <w:tcW w:type="dxa" w:w="2160"/>
          </w:tcPr>
          <w:p>
            <w:r>
              <w:t>GBM_npm1_cat_positive</w:t>
            </w:r>
          </w:p>
        </w:tc>
        <w:tc>
          <w:tcPr>
            <w:tcW w:type="dxa" w:w="2160"/>
          </w:tcPr>
          <w:p>
            <w:r>
              <w:t>0.044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  <w:tc>
          <w:tcPr>
            <w:tcW w:type="dxa" w:w="2160"/>
          </w:tcPr>
          <w:p>
            <w:r>
              <w:t>0.084</w:t>
            </w:r>
          </w:p>
        </w:tc>
      </w:tr>
      <w:tr>
        <w:tc>
          <w:tcPr>
            <w:tcW w:type="dxa" w:w="2160"/>
          </w:tcPr>
          <w:p>
            <w:r>
              <w:t>Cox_runx1_cat_positive</w:t>
            </w:r>
          </w:p>
        </w:tc>
        <w:tc>
          <w:tcPr>
            <w:tcW w:type="dxa" w:w="2160"/>
          </w:tcPr>
          <w:p>
            <w:r>
              <w:t>1.003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1.103</w:t>
            </w:r>
          </w:p>
        </w:tc>
      </w:tr>
      <w:tr>
        <w:tc>
          <w:tcPr>
            <w:tcW w:type="dxa" w:w="2160"/>
          </w:tcPr>
          <w:p>
            <w:r>
              <w:t>Logistic_runx1_cat_positive</w:t>
            </w:r>
          </w:p>
        </w:tc>
        <w:tc>
          <w:tcPr>
            <w:tcW w:type="dxa" w:w="2160"/>
          </w:tcPr>
          <w:p>
            <w:r>
              <w:t>0.899</w:t>
            </w:r>
          </w:p>
        </w:tc>
        <w:tc>
          <w:tcPr>
            <w:tcW w:type="dxa" w:w="2160"/>
          </w:tcPr>
          <w:p>
            <w:r>
              <w:t>0.467</w:t>
            </w:r>
          </w:p>
        </w:tc>
        <w:tc>
          <w:tcPr>
            <w:tcW w:type="dxa" w:w="2160"/>
          </w:tcPr>
          <w:p>
            <w:r>
              <w:t>1.652</w:t>
            </w:r>
          </w:p>
        </w:tc>
      </w:tr>
      <w:tr>
        <w:tc>
          <w:tcPr>
            <w:tcW w:type="dxa" w:w="2160"/>
          </w:tcPr>
          <w:p>
            <w:r>
              <w:t>RF_runx1_cat_positive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0.022</w:t>
            </w:r>
          </w:p>
        </w:tc>
        <w:tc>
          <w:tcPr>
            <w:tcW w:type="dxa" w:w="2160"/>
          </w:tcPr>
          <w:p>
            <w:r>
              <w:t>0.038</w:t>
            </w:r>
          </w:p>
        </w:tc>
      </w:tr>
      <w:tr>
        <w:tc>
          <w:tcPr>
            <w:tcW w:type="dxa" w:w="2160"/>
          </w:tcPr>
          <w:p>
            <w:r>
              <w:t>XGB_runx1_cat_positive</w:t>
            </w:r>
          </w:p>
        </w:tc>
        <w:tc>
          <w:tcPr>
            <w:tcW w:type="dxa" w:w="2160"/>
          </w:tcPr>
          <w:p>
            <w:r>
              <w:t>0.069</w:t>
            </w:r>
          </w:p>
        </w:tc>
        <w:tc>
          <w:tcPr>
            <w:tcW w:type="dxa" w:w="2160"/>
          </w:tcPr>
          <w:p>
            <w:r>
              <w:t>0.038</w:t>
            </w:r>
          </w:p>
        </w:tc>
        <w:tc>
          <w:tcPr>
            <w:tcW w:type="dxa" w:w="2160"/>
          </w:tcPr>
          <w:p>
            <w:r>
              <w:t>0.116</w:t>
            </w:r>
          </w:p>
        </w:tc>
      </w:tr>
      <w:tr>
        <w:tc>
          <w:tcPr>
            <w:tcW w:type="dxa" w:w="2160"/>
          </w:tcPr>
          <w:p>
            <w:r>
              <w:t>GBM_runx1_cat_positive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0.035</w:t>
            </w:r>
          </w:p>
        </w:tc>
      </w:tr>
      <w:tr>
        <w:tc>
          <w:tcPr>
            <w:tcW w:type="dxa" w:w="2160"/>
          </w:tcPr>
          <w:p>
            <w:r>
              <w:t>Cox_asxl1_cat_positive</w:t>
            </w:r>
          </w:p>
        </w:tc>
        <w:tc>
          <w:tcPr>
            <w:tcW w:type="dxa" w:w="2160"/>
          </w:tcPr>
          <w:p>
            <w:r>
              <w:t>1.019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1.189</w:t>
            </w:r>
          </w:p>
        </w:tc>
      </w:tr>
      <w:tr>
        <w:tc>
          <w:tcPr>
            <w:tcW w:type="dxa" w:w="2160"/>
          </w:tcPr>
          <w:p>
            <w:r>
              <w:t>Logistic_asxl1_cat_positive</w:t>
            </w:r>
          </w:p>
        </w:tc>
        <w:tc>
          <w:tcPr>
            <w:tcW w:type="dxa" w:w="2160"/>
          </w:tcPr>
          <w:p>
            <w:r>
              <w:t>1.089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2.057</w:t>
            </w:r>
          </w:p>
        </w:tc>
      </w:tr>
      <w:tr>
        <w:tc>
          <w:tcPr>
            <w:tcW w:type="dxa" w:w="2160"/>
          </w:tcPr>
          <w:p>
            <w:r>
              <w:t>RF_asxl1_cat_positive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0.021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XGB_asxl1_cat_positive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  <w:tc>
          <w:tcPr>
            <w:tcW w:type="dxa" w:w="2160"/>
          </w:tcPr>
          <w:p>
            <w:r>
              <w:t>0.146</w:t>
            </w:r>
          </w:p>
        </w:tc>
      </w:tr>
      <w:tr>
        <w:tc>
          <w:tcPr>
            <w:tcW w:type="dxa" w:w="2160"/>
          </w:tcPr>
          <w:p>
            <w:r>
              <w:t>GBM_asxl1_cat_positive</w:t>
            </w:r>
          </w:p>
        </w:tc>
        <w:tc>
          <w:tcPr>
            <w:tcW w:type="dxa" w:w="2160"/>
          </w:tcPr>
          <w:p>
            <w:r>
              <w:t>0.016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>
            <w:r>
              <w:t>0.042</w:t>
            </w:r>
          </w:p>
        </w:tc>
      </w:tr>
      <w:tr>
        <w:tc>
          <w:tcPr>
            <w:tcW w:type="dxa" w:w="2160"/>
          </w:tcPr>
          <w:p>
            <w:r>
              <w:t>Cox_tp53_cat_positive</w:t>
            </w:r>
          </w:p>
        </w:tc>
        <w:tc>
          <w:tcPr>
            <w:tcW w:type="dxa" w:w="2160"/>
          </w:tcPr>
          <w:p>
            <w:r>
              <w:t>1.991</w:t>
            </w:r>
          </w:p>
        </w:tc>
        <w:tc>
          <w:tcPr>
            <w:tcW w:type="dxa" w:w="2160"/>
          </w:tcPr>
          <w:p>
            <w:r>
              <w:t>1.529</w:t>
            </w:r>
          </w:p>
        </w:tc>
        <w:tc>
          <w:tcPr>
            <w:tcW w:type="dxa" w:w="2160"/>
          </w:tcPr>
          <w:p>
            <w:r>
              <w:t>2.591</w:t>
            </w:r>
          </w:p>
        </w:tc>
      </w:tr>
      <w:tr>
        <w:tc>
          <w:tcPr>
            <w:tcW w:type="dxa" w:w="2160"/>
          </w:tcPr>
          <w:p>
            <w:r>
              <w:t>Logistic_tp53_cat_positive</w:t>
            </w:r>
          </w:p>
        </w:tc>
        <w:tc>
          <w:tcPr>
            <w:tcW w:type="dxa" w:w="2160"/>
          </w:tcPr>
          <w:p>
            <w:r>
              <w:t>3.266</w:t>
            </w:r>
          </w:p>
        </w:tc>
        <w:tc>
          <w:tcPr>
            <w:tcW w:type="dxa" w:w="2160"/>
          </w:tcPr>
          <w:p>
            <w:r>
              <w:t>1.501</w:t>
            </w:r>
          </w:p>
        </w:tc>
        <w:tc>
          <w:tcPr>
            <w:tcW w:type="dxa" w:w="2160"/>
          </w:tcPr>
          <w:p>
            <w:r>
              <w:t>6.465</w:t>
            </w:r>
          </w:p>
        </w:tc>
      </w:tr>
      <w:tr>
        <w:tc>
          <w:tcPr>
            <w:tcW w:type="dxa" w:w="2160"/>
          </w:tcPr>
          <w:p>
            <w:r>
              <w:t>RF_tp53_cat_positive</w:t>
            </w:r>
          </w:p>
        </w:tc>
        <w:tc>
          <w:tcPr>
            <w:tcW w:type="dxa" w:w="2160"/>
          </w:tcPr>
          <w:p>
            <w:r>
              <w:t>0.045</w:t>
            </w:r>
          </w:p>
        </w:tc>
        <w:tc>
          <w:tcPr>
            <w:tcW w:type="dxa" w:w="2160"/>
          </w:tcPr>
          <w:p>
            <w:r>
              <w:t>0.025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</w:tr>
      <w:tr>
        <w:tc>
          <w:tcPr>
            <w:tcW w:type="dxa" w:w="2160"/>
          </w:tcPr>
          <w:p>
            <w:r>
              <w:t>XGB_tp53_cat_positive</w:t>
            </w:r>
          </w:p>
        </w:tc>
        <w:tc>
          <w:tcPr>
            <w:tcW w:type="dxa" w:w="2160"/>
          </w:tcPr>
          <w:p>
            <w:r>
              <w:t>0.154</w:t>
            </w:r>
          </w:p>
        </w:tc>
        <w:tc>
          <w:tcPr>
            <w:tcW w:type="dxa" w:w="2160"/>
          </w:tcPr>
          <w:p>
            <w:r>
              <w:t>0.061</w:t>
            </w:r>
          </w:p>
        </w:tc>
        <w:tc>
          <w:tcPr>
            <w:tcW w:type="dxa" w:w="2160"/>
          </w:tcPr>
          <w:p>
            <w:r>
              <w:t>0.326</w:t>
            </w:r>
          </w:p>
        </w:tc>
      </w:tr>
      <w:tr>
        <w:tc>
          <w:tcPr>
            <w:tcW w:type="dxa" w:w="2160"/>
          </w:tcPr>
          <w:p>
            <w:r>
              <w:t>GBM_tp53_cat_positive</w:t>
            </w:r>
          </w:p>
        </w:tc>
        <w:tc>
          <w:tcPr>
            <w:tcW w:type="dxa" w:w="2160"/>
          </w:tcPr>
          <w:p>
            <w:r>
              <w:t>0.099</w:t>
            </w:r>
          </w:p>
        </w:tc>
        <w:tc>
          <w:tcPr>
            <w:tcW w:type="dxa" w:w="2160"/>
          </w:tcPr>
          <w:p>
            <w:r>
              <w:t>0.051</w:t>
            </w:r>
          </w:p>
        </w:tc>
        <w:tc>
          <w:tcPr>
            <w:tcW w:type="dxa" w:w="2160"/>
          </w:tcPr>
          <w:p>
            <w:r>
              <w:t>0.165</w:t>
            </w:r>
          </w:p>
        </w:tc>
      </w:tr>
      <w:tr>
        <w:tc>
          <w:tcPr>
            <w:tcW w:type="dxa" w:w="2160"/>
          </w:tcPr>
          <w:p>
            <w:r>
              <w:t>Cindex_Cox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0.686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</w:tr>
      <w:tr>
        <w:tc>
          <w:tcPr>
            <w:tcW w:type="dxa" w:w="2160"/>
          </w:tcPr>
          <w:p>
            <w:r>
              <w:t>Cindex_RSF</w:t>
            </w:r>
          </w:p>
        </w:tc>
        <w:tc>
          <w:tcPr>
            <w:tcW w:type="dxa" w:w="2160"/>
          </w:tcPr>
          <w:p>
            <w:r>
              <w:t>0.843</w:t>
            </w:r>
          </w:p>
        </w:tc>
        <w:tc>
          <w:tcPr>
            <w:tcW w:type="dxa" w:w="2160"/>
          </w:tcPr>
          <w:p>
            <w:r>
              <w:t>0.827</w:t>
            </w:r>
          </w:p>
        </w:tc>
        <w:tc>
          <w:tcPr>
            <w:tcW w:type="dxa" w:w="2160"/>
          </w:tcPr>
          <w:p>
            <w:r>
              <w:t>0.859</w:t>
            </w:r>
          </w:p>
        </w:tc>
      </w:tr>
      <w:tr>
        <w:tc>
          <w:tcPr>
            <w:tcW w:type="dxa" w:w="2160"/>
          </w:tcPr>
          <w:p>
            <w:r>
              <w:t>Cindex_GBM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0.778</w:t>
            </w:r>
          </w:p>
        </w:tc>
        <w:tc>
          <w:tcPr>
            <w:tcW w:type="dxa" w:w="2160"/>
          </w:tcPr>
          <w:p>
            <w:r>
              <w:t>0.824</w:t>
            </w:r>
          </w:p>
        </w:tc>
      </w:tr>
      <w:tr>
        <w:tc>
          <w:tcPr>
            <w:tcW w:type="dxa" w:w="2160"/>
          </w:tcPr>
          <w:p>
            <w:r>
              <w:t>AUROC_Logistic</w:t>
            </w:r>
          </w:p>
        </w:tc>
        <w:tc>
          <w:tcPr>
            <w:tcW w:type="dxa" w:w="2160"/>
          </w:tcPr>
          <w:p>
            <w:r>
              <w:t>0.797</w:t>
            </w:r>
          </w:p>
        </w:tc>
        <w:tc>
          <w:tcPr>
            <w:tcW w:type="dxa" w:w="2160"/>
          </w:tcPr>
          <w:p>
            <w:r>
              <w:t>0.757</w:t>
            </w:r>
          </w:p>
        </w:tc>
        <w:tc>
          <w:tcPr>
            <w:tcW w:type="dxa" w:w="2160"/>
          </w:tcPr>
          <w:p>
            <w:r>
              <w:t>0.835</w:t>
            </w:r>
          </w:p>
        </w:tc>
      </w:tr>
      <w:tr>
        <w:tc>
          <w:tcPr>
            <w:tcW w:type="dxa" w:w="2160"/>
          </w:tcPr>
          <w:p>
            <w:r>
              <w:t>AUROC_RF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AUROC_XGB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Bootstrap Summary: C-index (Cox / RSF / GBM)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Cindex_Cox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0.686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</w:tr>
      <w:tr>
        <w:tc>
          <w:tcPr>
            <w:tcW w:type="dxa" w:w="2160"/>
          </w:tcPr>
          <w:p>
            <w:r>
              <w:t>Cindex_RSF</w:t>
            </w:r>
          </w:p>
        </w:tc>
        <w:tc>
          <w:tcPr>
            <w:tcW w:type="dxa" w:w="2160"/>
          </w:tcPr>
          <w:p>
            <w:r>
              <w:t>0.843</w:t>
            </w:r>
          </w:p>
        </w:tc>
        <w:tc>
          <w:tcPr>
            <w:tcW w:type="dxa" w:w="2160"/>
          </w:tcPr>
          <w:p>
            <w:r>
              <w:t>0.827</w:t>
            </w:r>
          </w:p>
        </w:tc>
        <w:tc>
          <w:tcPr>
            <w:tcW w:type="dxa" w:w="2160"/>
          </w:tcPr>
          <w:p>
            <w:r>
              <w:t>0.859</w:t>
            </w:r>
          </w:p>
        </w:tc>
      </w:tr>
      <w:tr>
        <w:tc>
          <w:tcPr>
            <w:tcW w:type="dxa" w:w="2160"/>
          </w:tcPr>
          <w:p>
            <w:r>
              <w:t>Cindex_GBM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0.778</w:t>
            </w:r>
          </w:p>
        </w:tc>
        <w:tc>
          <w:tcPr>
            <w:tcW w:type="dxa" w:w="2160"/>
          </w:tcPr>
          <w:p>
            <w:r>
              <w:t>0.824</w:t>
            </w:r>
          </w:p>
        </w:tc>
      </w:tr>
    </w:tbl>
    <w:p>
      <w:pPr>
        <w:pStyle w:val="Heading1"/>
      </w:pPr>
      <w:r>
        <w:t>Bootstrap Summary: AUROC (Logistic / RF / XGB)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AUROC_Logistic</w:t>
            </w:r>
          </w:p>
        </w:tc>
        <w:tc>
          <w:tcPr>
            <w:tcW w:type="dxa" w:w="2160"/>
          </w:tcPr>
          <w:p>
            <w:r>
              <w:t>0.797</w:t>
            </w:r>
          </w:p>
        </w:tc>
        <w:tc>
          <w:tcPr>
            <w:tcW w:type="dxa" w:w="2160"/>
          </w:tcPr>
          <w:p>
            <w:r>
              <w:t>0.757</w:t>
            </w:r>
          </w:p>
        </w:tc>
        <w:tc>
          <w:tcPr>
            <w:tcW w:type="dxa" w:w="2160"/>
          </w:tcPr>
          <w:p>
            <w:r>
              <w:t>0.835</w:t>
            </w:r>
          </w:p>
        </w:tc>
      </w:tr>
      <w:tr>
        <w:tc>
          <w:tcPr>
            <w:tcW w:type="dxa" w:w="2160"/>
          </w:tcPr>
          <w:p>
            <w:r>
              <w:t>AUROC_RF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AUROC_XGB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Time-dependent AUROC for Cox, RSF, GBM survival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ependent_auro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ROC Curves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binary_model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Calibration Plots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1yr_model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